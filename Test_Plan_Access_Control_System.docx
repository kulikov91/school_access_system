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4C9750" w14:textId="77777777" w:rsidR="00460F80" w:rsidRPr="009B13CD" w:rsidRDefault="00000000" w:rsidP="009B13CD">
      <w:pPr>
        <w:pStyle w:val="1"/>
        <w:rPr>
          <w:rFonts w:ascii="Times New Roman" w:hAnsi="Times New Roman" w:cs="Times New Roman"/>
          <w:sz w:val="28"/>
          <w:lang w:val="ru-RU"/>
        </w:rPr>
      </w:pPr>
      <w:r w:rsidRPr="009B13CD">
        <w:rPr>
          <w:rFonts w:ascii="Times New Roman" w:hAnsi="Times New Roman" w:cs="Times New Roman"/>
          <w:sz w:val="28"/>
          <w:lang w:val="ru-RU"/>
        </w:rPr>
        <w:t>ПРОГРАММА РУЧНОГО ТЕСТИРОВАНИЯ</w:t>
      </w:r>
    </w:p>
    <w:p w14:paraId="5455C72E" w14:textId="77777777" w:rsidR="00460F80" w:rsidRPr="009B13CD" w:rsidRDefault="00000000" w:rsidP="009B13CD">
      <w:pPr>
        <w:ind w:firstLine="0"/>
        <w:rPr>
          <w:rFonts w:cs="Times New Roman"/>
          <w:szCs w:val="28"/>
          <w:lang w:val="ru-RU"/>
        </w:rPr>
      </w:pPr>
      <w:r w:rsidRPr="009B13CD">
        <w:rPr>
          <w:rFonts w:cs="Times New Roman"/>
          <w:szCs w:val="28"/>
          <w:lang w:val="ru-RU"/>
        </w:rPr>
        <w:t>Проект: «Разработка информационной системы контроля и учета доступа учащихся в общеобразовательной школе». Набор содержит 50 тест-кейсов. В пояснительной записке отображаются три характерных сценария.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615"/>
        <w:gridCol w:w="1615"/>
        <w:gridCol w:w="1615"/>
        <w:gridCol w:w="1733"/>
        <w:gridCol w:w="1615"/>
      </w:tblGrid>
      <w:tr w:rsidR="00460F80" w14:paraId="7562BBE2" w14:textId="77777777">
        <w:trPr>
          <w:jc w:val="center"/>
        </w:trPr>
        <w:tc>
          <w:tcPr>
            <w:tcW w:w="1615" w:type="dxa"/>
            <w:shd w:val="clear" w:color="auto" w:fill="E9EEF5"/>
            <w:vAlign w:val="center"/>
          </w:tcPr>
          <w:p w14:paraId="79C717DC" w14:textId="77777777" w:rsidR="00460F80" w:rsidRDefault="00000000" w:rsidP="009B13CD">
            <w:pPr>
              <w:ind w:firstLine="0"/>
              <w:jc w:val="center"/>
            </w:pPr>
            <w:r>
              <w:rPr>
                <w:b/>
                <w:sz w:val="14"/>
              </w:rPr>
              <w:t>ID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65EB3F31" w14:textId="77777777" w:rsidR="00460F80" w:rsidRDefault="00000000" w:rsidP="009B13CD">
            <w:pPr>
              <w:ind w:firstLine="0"/>
              <w:jc w:val="center"/>
            </w:pPr>
            <w:r>
              <w:rPr>
                <w:b/>
                <w:sz w:val="14"/>
              </w:rPr>
              <w:t>Раздел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0CE426C7" w14:textId="77777777" w:rsidR="00460F80" w:rsidRDefault="00000000" w:rsidP="009B13CD">
            <w:pPr>
              <w:ind w:firstLine="0"/>
              <w:jc w:val="center"/>
            </w:pPr>
            <w:r>
              <w:rPr>
                <w:b/>
                <w:sz w:val="14"/>
              </w:rPr>
              <w:t>Проверка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27B049F4" w14:textId="77777777" w:rsidR="00460F80" w:rsidRDefault="00000000" w:rsidP="009B13CD">
            <w:pPr>
              <w:ind w:firstLine="0"/>
              <w:jc w:val="center"/>
            </w:pPr>
            <w:r>
              <w:rPr>
                <w:b/>
                <w:sz w:val="14"/>
              </w:rPr>
              <w:t>Последовательность действий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3111EF2E" w14:textId="77777777" w:rsidR="00460F80" w:rsidRDefault="00000000" w:rsidP="009B13CD">
            <w:pPr>
              <w:ind w:firstLine="0"/>
              <w:jc w:val="center"/>
            </w:pPr>
            <w:r>
              <w:rPr>
                <w:b/>
                <w:sz w:val="14"/>
              </w:rPr>
              <w:t>Ожидаемый результат</w:t>
            </w:r>
          </w:p>
        </w:tc>
        <w:tc>
          <w:tcPr>
            <w:tcW w:w="1615" w:type="dxa"/>
            <w:shd w:val="clear" w:color="auto" w:fill="E9EEF5"/>
            <w:vAlign w:val="center"/>
          </w:tcPr>
          <w:p w14:paraId="181193E0" w14:textId="47060D8B" w:rsidR="00460F80" w:rsidRDefault="009B13CD" w:rsidP="009B13CD">
            <w:pPr>
              <w:ind w:firstLine="0"/>
              <w:jc w:val="center"/>
            </w:pPr>
            <w:r>
              <w:rPr>
                <w:b/>
                <w:sz w:val="14"/>
                <w:lang w:val="ru-RU"/>
              </w:rPr>
              <w:t>С</w:t>
            </w:r>
            <w:r>
              <w:rPr>
                <w:b/>
                <w:sz w:val="14"/>
              </w:rPr>
              <w:t>татус</w:t>
            </w:r>
          </w:p>
        </w:tc>
      </w:tr>
      <w:tr w:rsidR="00460F80" w14:paraId="429C1644" w14:textId="77777777">
        <w:trPr>
          <w:jc w:val="center"/>
        </w:trPr>
        <w:tc>
          <w:tcPr>
            <w:tcW w:w="1615" w:type="dxa"/>
          </w:tcPr>
          <w:p w14:paraId="67CEC03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MT-01</w:t>
            </w:r>
          </w:p>
        </w:tc>
        <w:tc>
          <w:tcPr>
            <w:tcW w:w="1615" w:type="dxa"/>
          </w:tcPr>
          <w:p w14:paraId="01AFF1A5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Авторизация</w:t>
            </w:r>
          </w:p>
        </w:tc>
        <w:tc>
          <w:tcPr>
            <w:tcW w:w="1615" w:type="dxa"/>
          </w:tcPr>
          <w:p w14:paraId="55D5F24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Вход с корректными данными</w:t>
            </w:r>
          </w:p>
        </w:tc>
        <w:tc>
          <w:tcPr>
            <w:tcW w:w="1615" w:type="dxa"/>
          </w:tcPr>
          <w:p w14:paraId="0BBB5AA5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admin</w:t>
            </w:r>
            <w:r w:rsidRPr="009B13CD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demo</w:t>
            </w:r>
            <w:r w:rsidRPr="009B13CD">
              <w:rPr>
                <w:sz w:val="14"/>
                <w:lang w:val="ru-RU"/>
              </w:rPr>
              <w:t>123. 4. Проверить результат.</w:t>
            </w:r>
          </w:p>
        </w:tc>
        <w:tc>
          <w:tcPr>
            <w:tcW w:w="1615" w:type="dxa"/>
          </w:tcPr>
          <w:p w14:paraId="2D912AC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Открывается главная страница</w:t>
            </w:r>
          </w:p>
        </w:tc>
        <w:tc>
          <w:tcPr>
            <w:tcW w:w="1615" w:type="dxa"/>
          </w:tcPr>
          <w:p w14:paraId="352409E3" w14:textId="79B69C0B" w:rsidR="00460F80" w:rsidRPr="00DD0090" w:rsidRDefault="00DD0090" w:rsidP="009B13CD">
            <w:pPr>
              <w:ind w:firstLine="0"/>
              <w:jc w:val="center"/>
              <w:rPr>
                <w:lang w:val="ru-RU"/>
              </w:rPr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269D738E" w14:textId="77777777">
        <w:trPr>
          <w:jc w:val="center"/>
        </w:trPr>
        <w:tc>
          <w:tcPr>
            <w:tcW w:w="1615" w:type="dxa"/>
          </w:tcPr>
          <w:p w14:paraId="790F0F8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MT-02</w:t>
            </w:r>
          </w:p>
        </w:tc>
        <w:tc>
          <w:tcPr>
            <w:tcW w:w="1615" w:type="dxa"/>
          </w:tcPr>
          <w:p w14:paraId="51D2E224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Авторизация</w:t>
            </w:r>
          </w:p>
        </w:tc>
        <w:tc>
          <w:tcPr>
            <w:tcW w:w="1615" w:type="dxa"/>
          </w:tcPr>
          <w:p w14:paraId="223A58E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Неверный пароль</w:t>
            </w:r>
          </w:p>
        </w:tc>
        <w:tc>
          <w:tcPr>
            <w:tcW w:w="1615" w:type="dxa"/>
          </w:tcPr>
          <w:p w14:paraId="3372010B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admin</w:t>
            </w:r>
            <w:r w:rsidRPr="009B13CD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incorrect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379EDC6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Показывается ошибка</w:t>
            </w:r>
          </w:p>
        </w:tc>
        <w:tc>
          <w:tcPr>
            <w:tcW w:w="1615" w:type="dxa"/>
          </w:tcPr>
          <w:p w14:paraId="64799030" w14:textId="330B1410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0EF65D58" w14:textId="77777777">
        <w:trPr>
          <w:jc w:val="center"/>
        </w:trPr>
        <w:tc>
          <w:tcPr>
            <w:tcW w:w="1615" w:type="dxa"/>
          </w:tcPr>
          <w:p w14:paraId="0166DA9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MT-03</w:t>
            </w:r>
          </w:p>
        </w:tc>
        <w:tc>
          <w:tcPr>
            <w:tcW w:w="1615" w:type="dxa"/>
          </w:tcPr>
          <w:p w14:paraId="61DBA73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Авторизация</w:t>
            </w:r>
          </w:p>
        </w:tc>
        <w:tc>
          <w:tcPr>
            <w:tcW w:w="1615" w:type="dxa"/>
          </w:tcPr>
          <w:p w14:paraId="42A9FDA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Пустой логин</w:t>
            </w:r>
          </w:p>
        </w:tc>
        <w:tc>
          <w:tcPr>
            <w:tcW w:w="1615" w:type="dxa"/>
          </w:tcPr>
          <w:p w14:paraId="0E7603AF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пусто. 4. Проверить результат.</w:t>
            </w:r>
          </w:p>
        </w:tc>
        <w:tc>
          <w:tcPr>
            <w:tcW w:w="1615" w:type="dxa"/>
          </w:tcPr>
          <w:p w14:paraId="607813A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Вход не выполняется</w:t>
            </w:r>
          </w:p>
        </w:tc>
        <w:tc>
          <w:tcPr>
            <w:tcW w:w="1615" w:type="dxa"/>
          </w:tcPr>
          <w:p w14:paraId="79961D7E" w14:textId="1AA0F261" w:rsidR="00DD0090" w:rsidRPr="00DD0090" w:rsidRDefault="00DD0090" w:rsidP="00DD0090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419EA10" w14:textId="77777777">
        <w:trPr>
          <w:jc w:val="center"/>
        </w:trPr>
        <w:tc>
          <w:tcPr>
            <w:tcW w:w="1615" w:type="dxa"/>
          </w:tcPr>
          <w:p w14:paraId="1C67A21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MT-04</w:t>
            </w:r>
          </w:p>
        </w:tc>
        <w:tc>
          <w:tcPr>
            <w:tcW w:w="1615" w:type="dxa"/>
          </w:tcPr>
          <w:p w14:paraId="4EC2B4E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Авторизация</w:t>
            </w:r>
          </w:p>
        </w:tc>
        <w:tc>
          <w:tcPr>
            <w:tcW w:w="1615" w:type="dxa"/>
          </w:tcPr>
          <w:p w14:paraId="1EA4077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Выход из системы</w:t>
            </w:r>
          </w:p>
        </w:tc>
        <w:tc>
          <w:tcPr>
            <w:tcW w:w="1615" w:type="dxa"/>
          </w:tcPr>
          <w:p w14:paraId="15BF6DD9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нажать «Выйти». 4. Проверить результат.</w:t>
            </w:r>
          </w:p>
        </w:tc>
        <w:tc>
          <w:tcPr>
            <w:tcW w:w="1615" w:type="dxa"/>
          </w:tcPr>
          <w:p w14:paraId="6BE5DCD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Сессия завершается</w:t>
            </w:r>
          </w:p>
        </w:tc>
        <w:tc>
          <w:tcPr>
            <w:tcW w:w="1615" w:type="dxa"/>
          </w:tcPr>
          <w:p w14:paraId="6C564174" w14:textId="1086418E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6F8F319D" w14:textId="77777777">
        <w:trPr>
          <w:jc w:val="center"/>
        </w:trPr>
        <w:tc>
          <w:tcPr>
            <w:tcW w:w="1615" w:type="dxa"/>
          </w:tcPr>
          <w:p w14:paraId="3135497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MT-05</w:t>
            </w:r>
          </w:p>
        </w:tc>
        <w:tc>
          <w:tcPr>
            <w:tcW w:w="1615" w:type="dxa"/>
          </w:tcPr>
          <w:p w14:paraId="644F67E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Авторизация</w:t>
            </w:r>
          </w:p>
        </w:tc>
        <w:tc>
          <w:tcPr>
            <w:tcW w:w="1615" w:type="dxa"/>
          </w:tcPr>
          <w:p w14:paraId="5551689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Прямой переход без входа</w:t>
            </w:r>
          </w:p>
        </w:tc>
        <w:tc>
          <w:tcPr>
            <w:tcW w:w="1615" w:type="dxa"/>
          </w:tcPr>
          <w:p w14:paraId="2F2790F3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/</w:t>
            </w:r>
            <w:r>
              <w:rPr>
                <w:sz w:val="14"/>
              </w:rPr>
              <w:t>audit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1BF0976A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Редирект на login</w:t>
            </w:r>
          </w:p>
        </w:tc>
        <w:tc>
          <w:tcPr>
            <w:tcW w:w="1615" w:type="dxa"/>
          </w:tcPr>
          <w:p w14:paraId="77ED8EE0" w14:textId="1A4B75C0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39949F4E" w14:textId="77777777">
        <w:trPr>
          <w:jc w:val="center"/>
        </w:trPr>
        <w:tc>
          <w:tcPr>
            <w:tcW w:w="1615" w:type="dxa"/>
          </w:tcPr>
          <w:p w14:paraId="636F592E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MT-06</w:t>
            </w:r>
          </w:p>
        </w:tc>
        <w:tc>
          <w:tcPr>
            <w:tcW w:w="1615" w:type="dxa"/>
          </w:tcPr>
          <w:p w14:paraId="41BD315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Роли</w:t>
            </w:r>
          </w:p>
        </w:tc>
        <w:tc>
          <w:tcPr>
            <w:tcW w:w="1615" w:type="dxa"/>
          </w:tcPr>
          <w:p w14:paraId="121BE66D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Охранник открывает контроль доступа</w:t>
            </w:r>
          </w:p>
        </w:tc>
        <w:tc>
          <w:tcPr>
            <w:tcW w:w="1615" w:type="dxa"/>
          </w:tcPr>
          <w:p w14:paraId="5363A010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security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3000760E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Доступ разрешен</w:t>
            </w:r>
          </w:p>
        </w:tc>
        <w:tc>
          <w:tcPr>
            <w:tcW w:w="1615" w:type="dxa"/>
          </w:tcPr>
          <w:p w14:paraId="1CBDD4AD" w14:textId="1386B3F2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13D035E" w14:textId="77777777">
        <w:trPr>
          <w:jc w:val="center"/>
        </w:trPr>
        <w:tc>
          <w:tcPr>
            <w:tcW w:w="1615" w:type="dxa"/>
          </w:tcPr>
          <w:p w14:paraId="15B03E7E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MT-07</w:t>
            </w:r>
          </w:p>
        </w:tc>
        <w:tc>
          <w:tcPr>
            <w:tcW w:w="1615" w:type="dxa"/>
          </w:tcPr>
          <w:p w14:paraId="255A225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Роли</w:t>
            </w:r>
          </w:p>
        </w:tc>
        <w:tc>
          <w:tcPr>
            <w:tcW w:w="1615" w:type="dxa"/>
          </w:tcPr>
          <w:p w14:paraId="0DE54BA4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Родитель открывает контроль доступа</w:t>
            </w:r>
          </w:p>
        </w:tc>
        <w:tc>
          <w:tcPr>
            <w:tcW w:w="1615" w:type="dxa"/>
          </w:tcPr>
          <w:p w14:paraId="30937DBD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parent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254B871D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Доступ запрещен</w:t>
            </w:r>
          </w:p>
        </w:tc>
        <w:tc>
          <w:tcPr>
            <w:tcW w:w="1615" w:type="dxa"/>
          </w:tcPr>
          <w:p w14:paraId="5D8B3A00" w14:textId="1795502E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6C70F8E5" w14:textId="77777777">
        <w:trPr>
          <w:jc w:val="center"/>
        </w:trPr>
        <w:tc>
          <w:tcPr>
            <w:tcW w:w="1615" w:type="dxa"/>
          </w:tcPr>
          <w:p w14:paraId="5CB7002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MT-08</w:t>
            </w:r>
          </w:p>
        </w:tc>
        <w:tc>
          <w:tcPr>
            <w:tcW w:w="1615" w:type="dxa"/>
          </w:tcPr>
          <w:p w14:paraId="738E555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Роли</w:t>
            </w:r>
          </w:p>
        </w:tc>
        <w:tc>
          <w:tcPr>
            <w:tcW w:w="1615" w:type="dxa"/>
          </w:tcPr>
          <w:p w14:paraId="366D2E7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 xml:space="preserve">Директор открывает </w:t>
            </w:r>
            <w:r>
              <w:rPr>
                <w:sz w:val="14"/>
              </w:rPr>
              <w:lastRenderedPageBreak/>
              <w:t>аудит</w:t>
            </w:r>
          </w:p>
        </w:tc>
        <w:tc>
          <w:tcPr>
            <w:tcW w:w="1615" w:type="dxa"/>
          </w:tcPr>
          <w:p w14:paraId="159C8418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lastRenderedPageBreak/>
              <w:t xml:space="preserve">1. Авторизоваться </w:t>
            </w:r>
            <w:r w:rsidRPr="009B13CD">
              <w:rPr>
                <w:sz w:val="14"/>
                <w:lang w:val="ru-RU"/>
              </w:rPr>
              <w:lastRenderedPageBreak/>
              <w:t xml:space="preserve">подходящей ролью. 2. Открыть нужный раздел. 3. Выполнить действие: </w:t>
            </w:r>
            <w:r>
              <w:rPr>
                <w:sz w:val="14"/>
              </w:rPr>
              <w:t>director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30843FA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lastRenderedPageBreak/>
              <w:t>Доступ разрешен</w:t>
            </w:r>
          </w:p>
        </w:tc>
        <w:tc>
          <w:tcPr>
            <w:tcW w:w="1615" w:type="dxa"/>
          </w:tcPr>
          <w:p w14:paraId="5C8B70BD" w14:textId="4B641BB8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3BD908AB" w14:textId="77777777">
        <w:trPr>
          <w:jc w:val="center"/>
        </w:trPr>
        <w:tc>
          <w:tcPr>
            <w:tcW w:w="1615" w:type="dxa"/>
          </w:tcPr>
          <w:p w14:paraId="45095B2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MT-09</w:t>
            </w:r>
          </w:p>
        </w:tc>
        <w:tc>
          <w:tcPr>
            <w:tcW w:w="1615" w:type="dxa"/>
          </w:tcPr>
          <w:p w14:paraId="12FAF20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Роли</w:t>
            </w:r>
          </w:p>
        </w:tc>
        <w:tc>
          <w:tcPr>
            <w:tcW w:w="1615" w:type="dxa"/>
          </w:tcPr>
          <w:p w14:paraId="402326D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Завуч открывает аудит</w:t>
            </w:r>
          </w:p>
        </w:tc>
        <w:tc>
          <w:tcPr>
            <w:tcW w:w="1615" w:type="dxa"/>
          </w:tcPr>
          <w:p w14:paraId="1F9515F1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deputy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3577754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Доступ запрещен</w:t>
            </w:r>
          </w:p>
        </w:tc>
        <w:tc>
          <w:tcPr>
            <w:tcW w:w="1615" w:type="dxa"/>
          </w:tcPr>
          <w:p w14:paraId="42D9E2A7" w14:textId="00245F2F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35A06268" w14:textId="77777777">
        <w:trPr>
          <w:jc w:val="center"/>
        </w:trPr>
        <w:tc>
          <w:tcPr>
            <w:tcW w:w="1615" w:type="dxa"/>
          </w:tcPr>
          <w:p w14:paraId="102E6676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MT-10</w:t>
            </w:r>
          </w:p>
        </w:tc>
        <w:tc>
          <w:tcPr>
            <w:tcW w:w="1615" w:type="dxa"/>
          </w:tcPr>
          <w:p w14:paraId="5F1D644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Роли</w:t>
            </w:r>
          </w:p>
        </w:tc>
        <w:tc>
          <w:tcPr>
            <w:tcW w:w="1615" w:type="dxa"/>
          </w:tcPr>
          <w:p w14:paraId="059CE67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Родитель не видит справочники</w:t>
            </w:r>
          </w:p>
        </w:tc>
        <w:tc>
          <w:tcPr>
            <w:tcW w:w="1615" w:type="dxa"/>
          </w:tcPr>
          <w:p w14:paraId="6F422191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parent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570EBCA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Пункты скрыты</w:t>
            </w:r>
          </w:p>
        </w:tc>
        <w:tc>
          <w:tcPr>
            <w:tcW w:w="1615" w:type="dxa"/>
          </w:tcPr>
          <w:p w14:paraId="6B68FC35" w14:textId="3921F9A7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66EFDEF2" w14:textId="77777777">
        <w:trPr>
          <w:jc w:val="center"/>
        </w:trPr>
        <w:tc>
          <w:tcPr>
            <w:tcW w:w="1615" w:type="dxa"/>
          </w:tcPr>
          <w:p w14:paraId="64EC11D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MT-11</w:t>
            </w:r>
          </w:p>
        </w:tc>
        <w:tc>
          <w:tcPr>
            <w:tcW w:w="1615" w:type="dxa"/>
          </w:tcPr>
          <w:p w14:paraId="4F761C35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RFID/NFC</w:t>
            </w:r>
          </w:p>
        </w:tc>
        <w:tc>
          <w:tcPr>
            <w:tcW w:w="1615" w:type="dxa"/>
          </w:tcPr>
          <w:p w14:paraId="0124FDB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Активная метка A001</w:t>
            </w:r>
          </w:p>
        </w:tc>
        <w:tc>
          <w:tcPr>
            <w:tcW w:w="1615" w:type="dxa"/>
          </w:tcPr>
          <w:p w14:paraId="03251A04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</w:t>
            </w:r>
            <w:r w:rsidRPr="009B13CD">
              <w:rPr>
                <w:sz w:val="14"/>
                <w:lang w:val="ru-RU"/>
              </w:rPr>
              <w:t>001. 4. Проверить результат.</w:t>
            </w:r>
          </w:p>
        </w:tc>
        <w:tc>
          <w:tcPr>
            <w:tcW w:w="1615" w:type="dxa"/>
          </w:tcPr>
          <w:p w14:paraId="4163AD1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Проход зарегистрирован</w:t>
            </w:r>
          </w:p>
        </w:tc>
        <w:tc>
          <w:tcPr>
            <w:tcW w:w="1615" w:type="dxa"/>
          </w:tcPr>
          <w:p w14:paraId="27F46C6A" w14:textId="4DFCBD73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6103E6A5" w14:textId="77777777">
        <w:trPr>
          <w:jc w:val="center"/>
        </w:trPr>
        <w:tc>
          <w:tcPr>
            <w:tcW w:w="1615" w:type="dxa"/>
          </w:tcPr>
          <w:p w14:paraId="1B48CBD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MT-12</w:t>
            </w:r>
          </w:p>
        </w:tc>
        <w:tc>
          <w:tcPr>
            <w:tcW w:w="1615" w:type="dxa"/>
          </w:tcPr>
          <w:p w14:paraId="52C106D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RFID/NFC</w:t>
            </w:r>
          </w:p>
        </w:tc>
        <w:tc>
          <w:tcPr>
            <w:tcW w:w="1615" w:type="dxa"/>
          </w:tcPr>
          <w:p w14:paraId="522F689A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Пустой UID</w:t>
            </w:r>
          </w:p>
        </w:tc>
        <w:tc>
          <w:tcPr>
            <w:tcW w:w="1615" w:type="dxa"/>
          </w:tcPr>
          <w:p w14:paraId="7FCCAC44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пусто. 4. Проверить результат.</w:t>
            </w:r>
          </w:p>
        </w:tc>
        <w:tc>
          <w:tcPr>
            <w:tcW w:w="1615" w:type="dxa"/>
          </w:tcPr>
          <w:p w14:paraId="69F9A21D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Сообщение UID не введен</w:t>
            </w:r>
          </w:p>
        </w:tc>
        <w:tc>
          <w:tcPr>
            <w:tcW w:w="1615" w:type="dxa"/>
          </w:tcPr>
          <w:p w14:paraId="28CD24A7" w14:textId="43D5D1CD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5C63634B" w14:textId="77777777">
        <w:trPr>
          <w:jc w:val="center"/>
        </w:trPr>
        <w:tc>
          <w:tcPr>
            <w:tcW w:w="1615" w:type="dxa"/>
          </w:tcPr>
          <w:p w14:paraId="6DB428D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MT-13</w:t>
            </w:r>
          </w:p>
        </w:tc>
        <w:tc>
          <w:tcPr>
            <w:tcW w:w="1615" w:type="dxa"/>
          </w:tcPr>
          <w:p w14:paraId="338EFB2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RFID/NFC</w:t>
            </w:r>
          </w:p>
        </w:tc>
        <w:tc>
          <w:tcPr>
            <w:tcW w:w="1615" w:type="dxa"/>
          </w:tcPr>
          <w:p w14:paraId="0F469CA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Неизвестный UID</w:t>
            </w:r>
          </w:p>
        </w:tc>
        <w:tc>
          <w:tcPr>
            <w:tcW w:w="1615" w:type="dxa"/>
          </w:tcPr>
          <w:p w14:paraId="22F39792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UNKNOWN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760A6FA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Отказ без прохода</w:t>
            </w:r>
          </w:p>
        </w:tc>
        <w:tc>
          <w:tcPr>
            <w:tcW w:w="1615" w:type="dxa"/>
          </w:tcPr>
          <w:p w14:paraId="096AAC5F" w14:textId="7EAFF2C4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23719873" w14:textId="77777777">
        <w:trPr>
          <w:jc w:val="center"/>
        </w:trPr>
        <w:tc>
          <w:tcPr>
            <w:tcW w:w="1615" w:type="dxa"/>
          </w:tcPr>
          <w:p w14:paraId="6BE52995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MT-14</w:t>
            </w:r>
          </w:p>
        </w:tc>
        <w:tc>
          <w:tcPr>
            <w:tcW w:w="1615" w:type="dxa"/>
          </w:tcPr>
          <w:p w14:paraId="5179243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RFID/NFC</w:t>
            </w:r>
          </w:p>
        </w:tc>
        <w:tc>
          <w:tcPr>
            <w:tcW w:w="1615" w:type="dxa"/>
          </w:tcPr>
          <w:p w14:paraId="2F6EA81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Заблокированная метка</w:t>
            </w:r>
          </w:p>
        </w:tc>
        <w:tc>
          <w:tcPr>
            <w:tcW w:w="1615" w:type="dxa"/>
          </w:tcPr>
          <w:p w14:paraId="43338C51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blocked</w:t>
            </w:r>
            <w:r w:rsidRPr="009B13CD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UID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2B9AD2F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Отказ без прохода</w:t>
            </w:r>
          </w:p>
        </w:tc>
        <w:tc>
          <w:tcPr>
            <w:tcW w:w="1615" w:type="dxa"/>
          </w:tcPr>
          <w:p w14:paraId="6D9C623C" w14:textId="2E89B69E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0D9F52F9" w14:textId="77777777">
        <w:trPr>
          <w:jc w:val="center"/>
        </w:trPr>
        <w:tc>
          <w:tcPr>
            <w:tcW w:w="1615" w:type="dxa"/>
          </w:tcPr>
          <w:p w14:paraId="57F248F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MT-15</w:t>
            </w:r>
          </w:p>
        </w:tc>
        <w:tc>
          <w:tcPr>
            <w:tcW w:w="1615" w:type="dxa"/>
          </w:tcPr>
          <w:p w14:paraId="04E6401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RFID/NFC</w:t>
            </w:r>
          </w:p>
        </w:tc>
        <w:tc>
          <w:tcPr>
            <w:tcW w:w="1615" w:type="dxa"/>
          </w:tcPr>
          <w:p w14:paraId="10357EB6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Повторное A001</w:t>
            </w:r>
          </w:p>
        </w:tc>
        <w:tc>
          <w:tcPr>
            <w:tcW w:w="1615" w:type="dxa"/>
          </w:tcPr>
          <w:p w14:paraId="6F4AC31D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</w:t>
            </w:r>
            <w:r w:rsidRPr="009B13CD">
              <w:rPr>
                <w:sz w:val="14"/>
                <w:lang w:val="ru-RU"/>
              </w:rPr>
              <w:t>001 дважды. 4. Проверить результат.</w:t>
            </w:r>
          </w:p>
        </w:tc>
        <w:tc>
          <w:tcPr>
            <w:tcW w:w="1615" w:type="dxa"/>
          </w:tcPr>
          <w:p w14:paraId="222C15D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IN затем OUT</w:t>
            </w:r>
          </w:p>
        </w:tc>
        <w:tc>
          <w:tcPr>
            <w:tcW w:w="1615" w:type="dxa"/>
          </w:tcPr>
          <w:p w14:paraId="104DA428" w14:textId="604AE4B4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2B336545" w14:textId="77777777">
        <w:trPr>
          <w:jc w:val="center"/>
        </w:trPr>
        <w:tc>
          <w:tcPr>
            <w:tcW w:w="1615" w:type="dxa"/>
          </w:tcPr>
          <w:p w14:paraId="343ED60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MT-16</w:t>
            </w:r>
          </w:p>
        </w:tc>
        <w:tc>
          <w:tcPr>
            <w:tcW w:w="1615" w:type="dxa"/>
          </w:tcPr>
          <w:p w14:paraId="69A58D8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Журнал</w:t>
            </w:r>
          </w:p>
        </w:tc>
        <w:tc>
          <w:tcPr>
            <w:tcW w:w="1615" w:type="dxa"/>
          </w:tcPr>
          <w:p w14:paraId="0F335CB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Новая запись после прохода</w:t>
            </w:r>
          </w:p>
        </w:tc>
        <w:tc>
          <w:tcPr>
            <w:tcW w:w="1615" w:type="dxa"/>
          </w:tcPr>
          <w:p w14:paraId="4078CF2B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</w:t>
            </w:r>
            <w:r w:rsidRPr="009B13CD">
              <w:rPr>
                <w:sz w:val="14"/>
                <w:lang w:val="ru-RU"/>
              </w:rPr>
              <w:t>001. 4. Проверить результат.</w:t>
            </w:r>
          </w:p>
        </w:tc>
        <w:tc>
          <w:tcPr>
            <w:tcW w:w="1615" w:type="dxa"/>
          </w:tcPr>
          <w:p w14:paraId="75B073A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Строка появляется</w:t>
            </w:r>
          </w:p>
        </w:tc>
        <w:tc>
          <w:tcPr>
            <w:tcW w:w="1615" w:type="dxa"/>
          </w:tcPr>
          <w:p w14:paraId="0D52592A" w14:textId="2852FB46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58F1F734" w14:textId="77777777">
        <w:trPr>
          <w:jc w:val="center"/>
        </w:trPr>
        <w:tc>
          <w:tcPr>
            <w:tcW w:w="1615" w:type="dxa"/>
          </w:tcPr>
          <w:p w14:paraId="6DC0C6B4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MT-17</w:t>
            </w:r>
          </w:p>
        </w:tc>
        <w:tc>
          <w:tcPr>
            <w:tcW w:w="1615" w:type="dxa"/>
          </w:tcPr>
          <w:p w14:paraId="1793E1E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Журнал</w:t>
            </w:r>
          </w:p>
        </w:tc>
        <w:tc>
          <w:tcPr>
            <w:tcW w:w="1615" w:type="dxa"/>
          </w:tcPr>
          <w:p w14:paraId="1F4E0DC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Поиск по фамилии</w:t>
            </w:r>
          </w:p>
        </w:tc>
        <w:tc>
          <w:tcPr>
            <w:tcW w:w="1615" w:type="dxa"/>
          </w:tcPr>
          <w:p w14:paraId="10740B67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</w:t>
            </w:r>
            <w:r w:rsidRPr="009B13CD">
              <w:rPr>
                <w:sz w:val="14"/>
                <w:lang w:val="ru-RU"/>
              </w:rPr>
              <w:lastRenderedPageBreak/>
              <w:t>раздел. 3. Выполнить действие: Иванов. 4. Проверить результат.</w:t>
            </w:r>
          </w:p>
        </w:tc>
        <w:tc>
          <w:tcPr>
            <w:tcW w:w="1615" w:type="dxa"/>
          </w:tcPr>
          <w:p w14:paraId="4EE61C0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lastRenderedPageBreak/>
              <w:t>Найдены записи</w:t>
            </w:r>
          </w:p>
        </w:tc>
        <w:tc>
          <w:tcPr>
            <w:tcW w:w="1615" w:type="dxa"/>
          </w:tcPr>
          <w:p w14:paraId="6CCEE9F3" w14:textId="166B6ADC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4532C6F" w14:textId="77777777">
        <w:trPr>
          <w:jc w:val="center"/>
        </w:trPr>
        <w:tc>
          <w:tcPr>
            <w:tcW w:w="1615" w:type="dxa"/>
          </w:tcPr>
          <w:p w14:paraId="55A55D55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MT-18</w:t>
            </w:r>
          </w:p>
        </w:tc>
        <w:tc>
          <w:tcPr>
            <w:tcW w:w="1615" w:type="dxa"/>
          </w:tcPr>
          <w:p w14:paraId="43FA5EBE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Журнал</w:t>
            </w:r>
          </w:p>
        </w:tc>
        <w:tc>
          <w:tcPr>
            <w:tcW w:w="1615" w:type="dxa"/>
          </w:tcPr>
          <w:p w14:paraId="7711893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Поиск по классу</w:t>
            </w:r>
          </w:p>
        </w:tc>
        <w:tc>
          <w:tcPr>
            <w:tcW w:w="1615" w:type="dxa"/>
          </w:tcPr>
          <w:p w14:paraId="76C92BC3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7А. 4. Проверить результат.</w:t>
            </w:r>
          </w:p>
        </w:tc>
        <w:tc>
          <w:tcPr>
            <w:tcW w:w="1615" w:type="dxa"/>
          </w:tcPr>
          <w:p w14:paraId="1EA0C78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Найдены записи</w:t>
            </w:r>
          </w:p>
        </w:tc>
        <w:tc>
          <w:tcPr>
            <w:tcW w:w="1615" w:type="dxa"/>
          </w:tcPr>
          <w:p w14:paraId="19148C32" w14:textId="4148813C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2E208741" w14:textId="77777777">
        <w:trPr>
          <w:jc w:val="center"/>
        </w:trPr>
        <w:tc>
          <w:tcPr>
            <w:tcW w:w="1615" w:type="dxa"/>
          </w:tcPr>
          <w:p w14:paraId="45DC891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MT-19</w:t>
            </w:r>
          </w:p>
        </w:tc>
        <w:tc>
          <w:tcPr>
            <w:tcW w:w="1615" w:type="dxa"/>
          </w:tcPr>
          <w:p w14:paraId="388457B4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Журнал</w:t>
            </w:r>
          </w:p>
        </w:tc>
        <w:tc>
          <w:tcPr>
            <w:tcW w:w="1615" w:type="dxa"/>
          </w:tcPr>
          <w:p w14:paraId="48256324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Поиск по UID</w:t>
            </w:r>
          </w:p>
        </w:tc>
        <w:tc>
          <w:tcPr>
            <w:tcW w:w="1615" w:type="dxa"/>
          </w:tcPr>
          <w:p w14:paraId="5D59323F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</w:t>
            </w:r>
            <w:r w:rsidRPr="009B13CD">
              <w:rPr>
                <w:sz w:val="14"/>
                <w:lang w:val="ru-RU"/>
              </w:rPr>
              <w:t>001. 4. Проверить результат.</w:t>
            </w:r>
          </w:p>
        </w:tc>
        <w:tc>
          <w:tcPr>
            <w:tcW w:w="1615" w:type="dxa"/>
          </w:tcPr>
          <w:p w14:paraId="41E9706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Найдены записи</w:t>
            </w:r>
          </w:p>
        </w:tc>
        <w:tc>
          <w:tcPr>
            <w:tcW w:w="1615" w:type="dxa"/>
          </w:tcPr>
          <w:p w14:paraId="33891CBE" w14:textId="36039B97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262D9D0" w14:textId="77777777">
        <w:trPr>
          <w:jc w:val="center"/>
        </w:trPr>
        <w:tc>
          <w:tcPr>
            <w:tcW w:w="1615" w:type="dxa"/>
          </w:tcPr>
          <w:p w14:paraId="30F1A77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MT-20</w:t>
            </w:r>
          </w:p>
        </w:tc>
        <w:tc>
          <w:tcPr>
            <w:tcW w:w="1615" w:type="dxa"/>
          </w:tcPr>
          <w:p w14:paraId="41B2A526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Журнал</w:t>
            </w:r>
          </w:p>
        </w:tc>
        <w:tc>
          <w:tcPr>
            <w:tcW w:w="1615" w:type="dxa"/>
          </w:tcPr>
          <w:p w14:paraId="7D76749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Фильтр по датам</w:t>
            </w:r>
          </w:p>
        </w:tc>
        <w:tc>
          <w:tcPr>
            <w:tcW w:w="1615" w:type="dxa"/>
          </w:tcPr>
          <w:p w14:paraId="44650574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диапазон. 4. Проверить результат.</w:t>
            </w:r>
          </w:p>
        </w:tc>
        <w:tc>
          <w:tcPr>
            <w:tcW w:w="1615" w:type="dxa"/>
          </w:tcPr>
          <w:p w14:paraId="728EF93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Только записи диапазона</w:t>
            </w:r>
          </w:p>
        </w:tc>
        <w:tc>
          <w:tcPr>
            <w:tcW w:w="1615" w:type="dxa"/>
          </w:tcPr>
          <w:p w14:paraId="71FAECFF" w14:textId="6F93440E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3C2275C0" w14:textId="77777777">
        <w:trPr>
          <w:jc w:val="center"/>
        </w:trPr>
        <w:tc>
          <w:tcPr>
            <w:tcW w:w="1615" w:type="dxa"/>
          </w:tcPr>
          <w:p w14:paraId="654ADF0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MT-21</w:t>
            </w:r>
          </w:p>
        </w:tc>
        <w:tc>
          <w:tcPr>
            <w:tcW w:w="1615" w:type="dxa"/>
          </w:tcPr>
          <w:p w14:paraId="045BAB1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Учащиеся</w:t>
            </w:r>
          </w:p>
        </w:tc>
        <w:tc>
          <w:tcPr>
            <w:tcW w:w="1615" w:type="dxa"/>
          </w:tcPr>
          <w:p w14:paraId="4BBEB7F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Открыть список</w:t>
            </w:r>
          </w:p>
        </w:tc>
        <w:tc>
          <w:tcPr>
            <w:tcW w:w="1615" w:type="dxa"/>
          </w:tcPr>
          <w:p w14:paraId="6EA4642E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Открыть список. 4. Проверить результат.</w:t>
            </w:r>
          </w:p>
        </w:tc>
        <w:tc>
          <w:tcPr>
            <w:tcW w:w="1615" w:type="dxa"/>
          </w:tcPr>
          <w:p w14:paraId="33A436A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Список отображается</w:t>
            </w:r>
          </w:p>
        </w:tc>
        <w:tc>
          <w:tcPr>
            <w:tcW w:w="1615" w:type="dxa"/>
          </w:tcPr>
          <w:p w14:paraId="3DD1FEA3" w14:textId="3852F8C7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0741FE79" w14:textId="77777777">
        <w:trPr>
          <w:jc w:val="center"/>
        </w:trPr>
        <w:tc>
          <w:tcPr>
            <w:tcW w:w="1615" w:type="dxa"/>
          </w:tcPr>
          <w:p w14:paraId="110C2BF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MT-22</w:t>
            </w:r>
          </w:p>
        </w:tc>
        <w:tc>
          <w:tcPr>
            <w:tcW w:w="1615" w:type="dxa"/>
          </w:tcPr>
          <w:p w14:paraId="1AFFFED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Учащиеся</w:t>
            </w:r>
          </w:p>
        </w:tc>
        <w:tc>
          <w:tcPr>
            <w:tcW w:w="1615" w:type="dxa"/>
          </w:tcPr>
          <w:p w14:paraId="69E17DD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Добавить учащегося</w:t>
            </w:r>
          </w:p>
        </w:tc>
        <w:tc>
          <w:tcPr>
            <w:tcW w:w="1615" w:type="dxa"/>
          </w:tcPr>
          <w:p w14:paraId="0AA47560" w14:textId="77777777" w:rsidR="00460F80" w:rsidRDefault="00000000" w:rsidP="009B13CD">
            <w:pPr>
              <w:ind w:firstLine="0"/>
              <w:jc w:val="center"/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Петров Петр, 6Б. </w:t>
            </w:r>
            <w:r>
              <w:rPr>
                <w:sz w:val="14"/>
              </w:rPr>
              <w:t>4. Проверить результат.</w:t>
            </w:r>
          </w:p>
        </w:tc>
        <w:tc>
          <w:tcPr>
            <w:tcW w:w="1615" w:type="dxa"/>
          </w:tcPr>
          <w:p w14:paraId="62378B1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Запись создана</w:t>
            </w:r>
          </w:p>
        </w:tc>
        <w:tc>
          <w:tcPr>
            <w:tcW w:w="1615" w:type="dxa"/>
          </w:tcPr>
          <w:p w14:paraId="07DEBE95" w14:textId="50882756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28F8F76B" w14:textId="77777777">
        <w:trPr>
          <w:jc w:val="center"/>
        </w:trPr>
        <w:tc>
          <w:tcPr>
            <w:tcW w:w="1615" w:type="dxa"/>
          </w:tcPr>
          <w:p w14:paraId="09CC1F1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MT-23</w:t>
            </w:r>
          </w:p>
        </w:tc>
        <w:tc>
          <w:tcPr>
            <w:tcW w:w="1615" w:type="dxa"/>
          </w:tcPr>
          <w:p w14:paraId="76D21CA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Учащиеся</w:t>
            </w:r>
          </w:p>
        </w:tc>
        <w:tc>
          <w:tcPr>
            <w:tcW w:w="1615" w:type="dxa"/>
          </w:tcPr>
          <w:p w14:paraId="75A24EAA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Изменить класс</w:t>
            </w:r>
          </w:p>
        </w:tc>
        <w:tc>
          <w:tcPr>
            <w:tcW w:w="1615" w:type="dxa"/>
          </w:tcPr>
          <w:p w14:paraId="6EB0D6B3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6Б→7Б. 4. Проверить результат.</w:t>
            </w:r>
          </w:p>
        </w:tc>
        <w:tc>
          <w:tcPr>
            <w:tcW w:w="1615" w:type="dxa"/>
          </w:tcPr>
          <w:p w14:paraId="1129967A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Данные обновлены</w:t>
            </w:r>
          </w:p>
        </w:tc>
        <w:tc>
          <w:tcPr>
            <w:tcW w:w="1615" w:type="dxa"/>
          </w:tcPr>
          <w:p w14:paraId="037E8D22" w14:textId="629578F0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743165C3" w14:textId="77777777">
        <w:trPr>
          <w:jc w:val="center"/>
        </w:trPr>
        <w:tc>
          <w:tcPr>
            <w:tcW w:w="1615" w:type="dxa"/>
          </w:tcPr>
          <w:p w14:paraId="723881D6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MT-24</w:t>
            </w:r>
          </w:p>
        </w:tc>
        <w:tc>
          <w:tcPr>
            <w:tcW w:w="1615" w:type="dxa"/>
          </w:tcPr>
          <w:p w14:paraId="7CD9D0E5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Учащиеся</w:t>
            </w:r>
          </w:p>
        </w:tc>
        <w:tc>
          <w:tcPr>
            <w:tcW w:w="1615" w:type="dxa"/>
          </w:tcPr>
          <w:p w14:paraId="4B2FDF7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Пустая фамилия</w:t>
            </w:r>
          </w:p>
        </w:tc>
        <w:tc>
          <w:tcPr>
            <w:tcW w:w="1615" w:type="dxa"/>
          </w:tcPr>
          <w:p w14:paraId="069BF4CE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Пустая фамилия. 4. Проверить результат.</w:t>
            </w:r>
          </w:p>
        </w:tc>
        <w:tc>
          <w:tcPr>
            <w:tcW w:w="1615" w:type="dxa"/>
          </w:tcPr>
          <w:p w14:paraId="280B34E4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Валидация</w:t>
            </w:r>
          </w:p>
        </w:tc>
        <w:tc>
          <w:tcPr>
            <w:tcW w:w="1615" w:type="dxa"/>
          </w:tcPr>
          <w:p w14:paraId="50F8CF31" w14:textId="081E510A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645D6F9D" w14:textId="77777777">
        <w:trPr>
          <w:jc w:val="center"/>
        </w:trPr>
        <w:tc>
          <w:tcPr>
            <w:tcW w:w="1615" w:type="dxa"/>
          </w:tcPr>
          <w:p w14:paraId="2619D75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MT-25</w:t>
            </w:r>
          </w:p>
        </w:tc>
        <w:tc>
          <w:tcPr>
            <w:tcW w:w="1615" w:type="dxa"/>
          </w:tcPr>
          <w:p w14:paraId="4865DA1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Учащиеся</w:t>
            </w:r>
          </w:p>
        </w:tc>
        <w:tc>
          <w:tcPr>
            <w:tcW w:w="1615" w:type="dxa"/>
          </w:tcPr>
          <w:p w14:paraId="066BE5B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Удаление с зависимостями</w:t>
            </w:r>
          </w:p>
        </w:tc>
        <w:tc>
          <w:tcPr>
            <w:tcW w:w="1615" w:type="dxa"/>
          </w:tcPr>
          <w:p w14:paraId="74587D03" w14:textId="77777777" w:rsidR="00460F80" w:rsidRDefault="00000000" w:rsidP="009B13CD">
            <w:pPr>
              <w:ind w:firstLine="0"/>
              <w:jc w:val="center"/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Удаление с зависимостями. </w:t>
            </w:r>
            <w:r>
              <w:rPr>
                <w:sz w:val="14"/>
              </w:rPr>
              <w:t>4. Проверить результат.</w:t>
            </w:r>
          </w:p>
        </w:tc>
        <w:tc>
          <w:tcPr>
            <w:tcW w:w="1615" w:type="dxa"/>
          </w:tcPr>
          <w:p w14:paraId="01C0CCA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Ошибка целостности обработана</w:t>
            </w:r>
          </w:p>
        </w:tc>
        <w:tc>
          <w:tcPr>
            <w:tcW w:w="1615" w:type="dxa"/>
          </w:tcPr>
          <w:p w14:paraId="5C7735F2" w14:textId="3D2C4F69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BED14ED" w14:textId="77777777">
        <w:trPr>
          <w:jc w:val="center"/>
        </w:trPr>
        <w:tc>
          <w:tcPr>
            <w:tcW w:w="1615" w:type="dxa"/>
          </w:tcPr>
          <w:p w14:paraId="6F8FBDB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MT-26</w:t>
            </w:r>
          </w:p>
        </w:tc>
        <w:tc>
          <w:tcPr>
            <w:tcW w:w="1615" w:type="dxa"/>
          </w:tcPr>
          <w:p w14:paraId="786CF91A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Родители</w:t>
            </w:r>
          </w:p>
        </w:tc>
        <w:tc>
          <w:tcPr>
            <w:tcW w:w="1615" w:type="dxa"/>
          </w:tcPr>
          <w:p w14:paraId="079D578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Открыть список</w:t>
            </w:r>
          </w:p>
        </w:tc>
        <w:tc>
          <w:tcPr>
            <w:tcW w:w="1615" w:type="dxa"/>
          </w:tcPr>
          <w:p w14:paraId="3A32A97C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</w:t>
            </w:r>
            <w:r w:rsidRPr="009B13CD">
              <w:rPr>
                <w:sz w:val="14"/>
                <w:lang w:val="ru-RU"/>
              </w:rPr>
              <w:lastRenderedPageBreak/>
              <w:t>действие: Открыть список. 4. Проверить результат.</w:t>
            </w:r>
          </w:p>
        </w:tc>
        <w:tc>
          <w:tcPr>
            <w:tcW w:w="1615" w:type="dxa"/>
          </w:tcPr>
          <w:p w14:paraId="449CC7A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lastRenderedPageBreak/>
              <w:t>Список отображается</w:t>
            </w:r>
          </w:p>
        </w:tc>
        <w:tc>
          <w:tcPr>
            <w:tcW w:w="1615" w:type="dxa"/>
          </w:tcPr>
          <w:p w14:paraId="4DA4F237" w14:textId="61E6BC2F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078E6107" w14:textId="77777777">
        <w:trPr>
          <w:jc w:val="center"/>
        </w:trPr>
        <w:tc>
          <w:tcPr>
            <w:tcW w:w="1615" w:type="dxa"/>
          </w:tcPr>
          <w:p w14:paraId="6148A5F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MT-27</w:t>
            </w:r>
          </w:p>
        </w:tc>
        <w:tc>
          <w:tcPr>
            <w:tcW w:w="1615" w:type="dxa"/>
          </w:tcPr>
          <w:p w14:paraId="3B147EE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Родители</w:t>
            </w:r>
          </w:p>
        </w:tc>
        <w:tc>
          <w:tcPr>
            <w:tcW w:w="1615" w:type="dxa"/>
          </w:tcPr>
          <w:p w14:paraId="1C54386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Добавить родителя</w:t>
            </w:r>
          </w:p>
        </w:tc>
        <w:tc>
          <w:tcPr>
            <w:tcW w:w="1615" w:type="dxa"/>
          </w:tcPr>
          <w:p w14:paraId="6604D03C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контакты. 4. Проверить результат.</w:t>
            </w:r>
          </w:p>
        </w:tc>
        <w:tc>
          <w:tcPr>
            <w:tcW w:w="1615" w:type="dxa"/>
          </w:tcPr>
          <w:p w14:paraId="61B5818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Запись создана</w:t>
            </w:r>
          </w:p>
        </w:tc>
        <w:tc>
          <w:tcPr>
            <w:tcW w:w="1615" w:type="dxa"/>
          </w:tcPr>
          <w:p w14:paraId="0B383D25" w14:textId="60F50A24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102EEB21" w14:textId="77777777">
        <w:trPr>
          <w:jc w:val="center"/>
        </w:trPr>
        <w:tc>
          <w:tcPr>
            <w:tcW w:w="1615" w:type="dxa"/>
          </w:tcPr>
          <w:p w14:paraId="7C2CFFF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MT-28</w:t>
            </w:r>
          </w:p>
        </w:tc>
        <w:tc>
          <w:tcPr>
            <w:tcW w:w="1615" w:type="dxa"/>
          </w:tcPr>
          <w:p w14:paraId="6563957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Родители</w:t>
            </w:r>
          </w:p>
        </w:tc>
        <w:tc>
          <w:tcPr>
            <w:tcW w:w="1615" w:type="dxa"/>
          </w:tcPr>
          <w:p w14:paraId="3869089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Изменить телефон</w:t>
            </w:r>
          </w:p>
        </w:tc>
        <w:tc>
          <w:tcPr>
            <w:tcW w:w="1615" w:type="dxa"/>
          </w:tcPr>
          <w:p w14:paraId="307C2C7A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новый номер. 4. Проверить результат.</w:t>
            </w:r>
          </w:p>
        </w:tc>
        <w:tc>
          <w:tcPr>
            <w:tcW w:w="1615" w:type="dxa"/>
          </w:tcPr>
          <w:p w14:paraId="26C31C1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Данные обновлены</w:t>
            </w:r>
          </w:p>
        </w:tc>
        <w:tc>
          <w:tcPr>
            <w:tcW w:w="1615" w:type="dxa"/>
          </w:tcPr>
          <w:p w14:paraId="26186030" w14:textId="29F5AD8E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1B65E0C1" w14:textId="77777777">
        <w:trPr>
          <w:jc w:val="center"/>
        </w:trPr>
        <w:tc>
          <w:tcPr>
            <w:tcW w:w="1615" w:type="dxa"/>
          </w:tcPr>
          <w:p w14:paraId="72FF14B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MT-29</w:t>
            </w:r>
          </w:p>
        </w:tc>
        <w:tc>
          <w:tcPr>
            <w:tcW w:w="1615" w:type="dxa"/>
          </w:tcPr>
          <w:p w14:paraId="3ECADED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Родители</w:t>
            </w:r>
          </w:p>
        </w:tc>
        <w:tc>
          <w:tcPr>
            <w:tcW w:w="1615" w:type="dxa"/>
          </w:tcPr>
          <w:p w14:paraId="07D3ABA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Некорректный e-mail</w:t>
            </w:r>
          </w:p>
        </w:tc>
        <w:tc>
          <w:tcPr>
            <w:tcW w:w="1615" w:type="dxa"/>
          </w:tcPr>
          <w:p w14:paraId="5E6D25CB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невалидный. 4. Проверить результат.</w:t>
            </w:r>
          </w:p>
        </w:tc>
        <w:tc>
          <w:tcPr>
            <w:tcW w:w="1615" w:type="dxa"/>
          </w:tcPr>
          <w:p w14:paraId="1C4FCDD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HTML-валидация</w:t>
            </w:r>
          </w:p>
        </w:tc>
        <w:tc>
          <w:tcPr>
            <w:tcW w:w="1615" w:type="dxa"/>
          </w:tcPr>
          <w:p w14:paraId="3C978213" w14:textId="6A945576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5ED5912F" w14:textId="77777777">
        <w:trPr>
          <w:jc w:val="center"/>
        </w:trPr>
        <w:tc>
          <w:tcPr>
            <w:tcW w:w="1615" w:type="dxa"/>
          </w:tcPr>
          <w:p w14:paraId="2E6C1B64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MT-30</w:t>
            </w:r>
          </w:p>
        </w:tc>
        <w:tc>
          <w:tcPr>
            <w:tcW w:w="1615" w:type="dxa"/>
          </w:tcPr>
          <w:p w14:paraId="0463858D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Родители</w:t>
            </w:r>
          </w:p>
        </w:tc>
        <w:tc>
          <w:tcPr>
            <w:tcW w:w="1615" w:type="dxa"/>
          </w:tcPr>
          <w:p w14:paraId="79072ADE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Изменить e-mail</w:t>
            </w:r>
          </w:p>
        </w:tc>
        <w:tc>
          <w:tcPr>
            <w:tcW w:w="1615" w:type="dxa"/>
          </w:tcPr>
          <w:p w14:paraId="23046CC7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  <w:lang w:val="ru-RU"/>
              </w:rPr>
            </w:pPr>
            <w:r w:rsidRPr="009B13CD">
              <w:rPr>
                <w:sz w:val="14"/>
                <w:szCs w:val="14"/>
                <w:lang w:val="ru-RU"/>
              </w:rPr>
              <w:t xml:space="preserve">Открыть карточку → изменить </w:t>
            </w:r>
            <w:r w:rsidRPr="009B13CD">
              <w:rPr>
                <w:sz w:val="14"/>
                <w:szCs w:val="14"/>
              </w:rPr>
              <w:t>e</w:t>
            </w:r>
            <w:r w:rsidRPr="009B13CD">
              <w:rPr>
                <w:sz w:val="14"/>
                <w:szCs w:val="14"/>
                <w:lang w:val="ru-RU"/>
              </w:rPr>
              <w:t>-</w:t>
            </w:r>
            <w:r w:rsidRPr="009B13CD">
              <w:rPr>
                <w:sz w:val="14"/>
                <w:szCs w:val="14"/>
              </w:rPr>
              <w:t>mail</w:t>
            </w:r>
            <w:r w:rsidRPr="009B13CD">
              <w:rPr>
                <w:sz w:val="14"/>
                <w:szCs w:val="14"/>
                <w:lang w:val="ru-RU"/>
              </w:rPr>
              <w:t xml:space="preserve"> → сохранить</w:t>
            </w:r>
          </w:p>
        </w:tc>
        <w:tc>
          <w:tcPr>
            <w:tcW w:w="1615" w:type="dxa"/>
          </w:tcPr>
          <w:p w14:paraId="7BCDD7F2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Новое значение сохранено</w:t>
            </w:r>
          </w:p>
        </w:tc>
        <w:tc>
          <w:tcPr>
            <w:tcW w:w="1615" w:type="dxa"/>
          </w:tcPr>
          <w:p w14:paraId="22E24DF6" w14:textId="1BFCFB87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6FE5697" w14:textId="77777777">
        <w:trPr>
          <w:jc w:val="center"/>
        </w:trPr>
        <w:tc>
          <w:tcPr>
            <w:tcW w:w="1615" w:type="dxa"/>
          </w:tcPr>
          <w:p w14:paraId="422FA87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MT-31</w:t>
            </w:r>
          </w:p>
        </w:tc>
        <w:tc>
          <w:tcPr>
            <w:tcW w:w="1615" w:type="dxa"/>
          </w:tcPr>
          <w:p w14:paraId="395EC8C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Метки</w:t>
            </w:r>
          </w:p>
        </w:tc>
        <w:tc>
          <w:tcPr>
            <w:tcW w:w="1615" w:type="dxa"/>
          </w:tcPr>
          <w:p w14:paraId="044860B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Открыть список</w:t>
            </w:r>
          </w:p>
        </w:tc>
        <w:tc>
          <w:tcPr>
            <w:tcW w:w="1615" w:type="dxa"/>
          </w:tcPr>
          <w:p w14:paraId="67B23233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Открыть список. 4. Проверить результат.</w:t>
            </w:r>
          </w:p>
        </w:tc>
        <w:tc>
          <w:tcPr>
            <w:tcW w:w="1615" w:type="dxa"/>
          </w:tcPr>
          <w:p w14:paraId="3A3CCECE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Список отображается</w:t>
            </w:r>
          </w:p>
        </w:tc>
        <w:tc>
          <w:tcPr>
            <w:tcW w:w="1615" w:type="dxa"/>
          </w:tcPr>
          <w:p w14:paraId="49D68D7A" w14:textId="610FDE4F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6DB31A75" w14:textId="77777777">
        <w:trPr>
          <w:jc w:val="center"/>
        </w:trPr>
        <w:tc>
          <w:tcPr>
            <w:tcW w:w="1615" w:type="dxa"/>
          </w:tcPr>
          <w:p w14:paraId="264CAD75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MT-32</w:t>
            </w:r>
          </w:p>
        </w:tc>
        <w:tc>
          <w:tcPr>
            <w:tcW w:w="1615" w:type="dxa"/>
          </w:tcPr>
          <w:p w14:paraId="66A729B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Метки</w:t>
            </w:r>
          </w:p>
        </w:tc>
        <w:tc>
          <w:tcPr>
            <w:tcW w:w="1615" w:type="dxa"/>
          </w:tcPr>
          <w:p w14:paraId="35F8EF0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Добавить уникальный UID</w:t>
            </w:r>
          </w:p>
        </w:tc>
        <w:tc>
          <w:tcPr>
            <w:tcW w:w="1615" w:type="dxa"/>
          </w:tcPr>
          <w:p w14:paraId="29F6E8AA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B</w:t>
            </w:r>
            <w:r w:rsidRPr="009B13CD">
              <w:rPr>
                <w:sz w:val="14"/>
                <w:lang w:val="ru-RU"/>
              </w:rPr>
              <w:t>002. 4. Проверить результат.</w:t>
            </w:r>
          </w:p>
        </w:tc>
        <w:tc>
          <w:tcPr>
            <w:tcW w:w="1615" w:type="dxa"/>
          </w:tcPr>
          <w:p w14:paraId="004884A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Метка создана</w:t>
            </w:r>
          </w:p>
        </w:tc>
        <w:tc>
          <w:tcPr>
            <w:tcW w:w="1615" w:type="dxa"/>
          </w:tcPr>
          <w:p w14:paraId="791675D3" w14:textId="2EAE1A1D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216F5D51" w14:textId="77777777">
        <w:trPr>
          <w:jc w:val="center"/>
        </w:trPr>
        <w:tc>
          <w:tcPr>
            <w:tcW w:w="1615" w:type="dxa"/>
          </w:tcPr>
          <w:p w14:paraId="0B0AFDD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MT-33</w:t>
            </w:r>
          </w:p>
        </w:tc>
        <w:tc>
          <w:tcPr>
            <w:tcW w:w="1615" w:type="dxa"/>
          </w:tcPr>
          <w:p w14:paraId="3FB97E1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Метки</w:t>
            </w:r>
          </w:p>
        </w:tc>
        <w:tc>
          <w:tcPr>
            <w:tcW w:w="1615" w:type="dxa"/>
          </w:tcPr>
          <w:p w14:paraId="4A264544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Дублировать UID</w:t>
            </w:r>
          </w:p>
        </w:tc>
        <w:tc>
          <w:tcPr>
            <w:tcW w:w="1615" w:type="dxa"/>
          </w:tcPr>
          <w:p w14:paraId="393C1B8B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</w:t>
            </w:r>
            <w:r w:rsidRPr="009B13CD">
              <w:rPr>
                <w:sz w:val="14"/>
                <w:lang w:val="ru-RU"/>
              </w:rPr>
              <w:t>001. 4. Проверить результат.</w:t>
            </w:r>
          </w:p>
        </w:tc>
        <w:tc>
          <w:tcPr>
            <w:tcW w:w="1615" w:type="dxa"/>
          </w:tcPr>
          <w:p w14:paraId="51F9752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Ошибка UNIQUE</w:t>
            </w:r>
          </w:p>
        </w:tc>
        <w:tc>
          <w:tcPr>
            <w:tcW w:w="1615" w:type="dxa"/>
          </w:tcPr>
          <w:p w14:paraId="6A10CC02" w14:textId="0FDF3443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5A688448" w14:textId="77777777">
        <w:trPr>
          <w:jc w:val="center"/>
        </w:trPr>
        <w:tc>
          <w:tcPr>
            <w:tcW w:w="1615" w:type="dxa"/>
          </w:tcPr>
          <w:p w14:paraId="485BB82E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MT-34</w:t>
            </w:r>
          </w:p>
        </w:tc>
        <w:tc>
          <w:tcPr>
            <w:tcW w:w="1615" w:type="dxa"/>
          </w:tcPr>
          <w:p w14:paraId="01B588B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Метки</w:t>
            </w:r>
          </w:p>
        </w:tc>
        <w:tc>
          <w:tcPr>
            <w:tcW w:w="1615" w:type="dxa"/>
          </w:tcPr>
          <w:p w14:paraId="2C49A8D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Заблокировать метку</w:t>
            </w:r>
          </w:p>
        </w:tc>
        <w:tc>
          <w:tcPr>
            <w:tcW w:w="1615" w:type="dxa"/>
          </w:tcPr>
          <w:p w14:paraId="20DE54D0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active</w:t>
            </w:r>
            <w:r w:rsidRPr="009B13CD">
              <w:rPr>
                <w:sz w:val="14"/>
                <w:lang w:val="ru-RU"/>
              </w:rPr>
              <w:t>→</w:t>
            </w:r>
            <w:r>
              <w:rPr>
                <w:sz w:val="14"/>
              </w:rPr>
              <w:t>blocked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0C6875D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Статус изменен</w:t>
            </w:r>
          </w:p>
        </w:tc>
        <w:tc>
          <w:tcPr>
            <w:tcW w:w="1615" w:type="dxa"/>
          </w:tcPr>
          <w:p w14:paraId="1E7DC7D9" w14:textId="19A256F8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23541BE4" w14:textId="77777777">
        <w:trPr>
          <w:jc w:val="center"/>
        </w:trPr>
        <w:tc>
          <w:tcPr>
            <w:tcW w:w="1615" w:type="dxa"/>
          </w:tcPr>
          <w:p w14:paraId="76A79DB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MT-35</w:t>
            </w:r>
          </w:p>
        </w:tc>
        <w:tc>
          <w:tcPr>
            <w:tcW w:w="1615" w:type="dxa"/>
          </w:tcPr>
          <w:p w14:paraId="1759597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Метки</w:t>
            </w:r>
          </w:p>
        </w:tc>
        <w:tc>
          <w:tcPr>
            <w:tcW w:w="1615" w:type="dxa"/>
          </w:tcPr>
          <w:p w14:paraId="59CA96C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Сменить владельца</w:t>
            </w:r>
          </w:p>
        </w:tc>
        <w:tc>
          <w:tcPr>
            <w:tcW w:w="1615" w:type="dxa"/>
          </w:tcPr>
          <w:p w14:paraId="4C073AFE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другой </w:t>
            </w:r>
            <w:r>
              <w:rPr>
                <w:sz w:val="14"/>
              </w:rPr>
              <w:t>student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4C6EEEED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Привязка обновлена</w:t>
            </w:r>
          </w:p>
        </w:tc>
        <w:tc>
          <w:tcPr>
            <w:tcW w:w="1615" w:type="dxa"/>
          </w:tcPr>
          <w:p w14:paraId="56D0CCF8" w14:textId="09B6428C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2583EA89" w14:textId="77777777">
        <w:trPr>
          <w:jc w:val="center"/>
        </w:trPr>
        <w:tc>
          <w:tcPr>
            <w:tcW w:w="1615" w:type="dxa"/>
          </w:tcPr>
          <w:p w14:paraId="6CBEAC7A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lastRenderedPageBreak/>
              <w:t>MT-36</w:t>
            </w:r>
          </w:p>
        </w:tc>
        <w:tc>
          <w:tcPr>
            <w:tcW w:w="1615" w:type="dxa"/>
          </w:tcPr>
          <w:p w14:paraId="69EBBC6E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Уведомления</w:t>
            </w:r>
          </w:p>
        </w:tc>
        <w:tc>
          <w:tcPr>
            <w:tcW w:w="1615" w:type="dxa"/>
          </w:tcPr>
          <w:p w14:paraId="13A8A866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Создание при IN</w:t>
            </w:r>
          </w:p>
        </w:tc>
        <w:tc>
          <w:tcPr>
            <w:tcW w:w="1615" w:type="dxa"/>
          </w:tcPr>
          <w:p w14:paraId="4850FBC3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</w:t>
            </w:r>
            <w:r w:rsidRPr="009B13CD">
              <w:rPr>
                <w:sz w:val="14"/>
                <w:lang w:val="ru-RU"/>
              </w:rPr>
              <w:t>001. 4. Проверить результат.</w:t>
            </w:r>
          </w:p>
        </w:tc>
        <w:tc>
          <w:tcPr>
            <w:tcW w:w="1615" w:type="dxa"/>
          </w:tcPr>
          <w:p w14:paraId="65D75635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status created/sent</w:t>
            </w:r>
          </w:p>
        </w:tc>
        <w:tc>
          <w:tcPr>
            <w:tcW w:w="1615" w:type="dxa"/>
          </w:tcPr>
          <w:p w14:paraId="11131E73" w14:textId="63905651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6B7390E6" w14:textId="77777777">
        <w:trPr>
          <w:jc w:val="center"/>
        </w:trPr>
        <w:tc>
          <w:tcPr>
            <w:tcW w:w="1615" w:type="dxa"/>
          </w:tcPr>
          <w:p w14:paraId="50C94B8E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MT-37</w:t>
            </w:r>
          </w:p>
        </w:tc>
        <w:tc>
          <w:tcPr>
            <w:tcW w:w="1615" w:type="dxa"/>
          </w:tcPr>
          <w:p w14:paraId="556472D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Уведомления</w:t>
            </w:r>
          </w:p>
        </w:tc>
        <w:tc>
          <w:tcPr>
            <w:tcW w:w="1615" w:type="dxa"/>
          </w:tcPr>
          <w:p w14:paraId="09972775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Создание при OUT</w:t>
            </w:r>
          </w:p>
        </w:tc>
        <w:tc>
          <w:tcPr>
            <w:tcW w:w="1615" w:type="dxa"/>
          </w:tcPr>
          <w:p w14:paraId="06D17C90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</w:t>
            </w:r>
            <w:r w:rsidRPr="009B13CD">
              <w:rPr>
                <w:sz w:val="14"/>
                <w:lang w:val="ru-RU"/>
              </w:rPr>
              <w:t>001. 4. Проверить результат.</w:t>
            </w:r>
          </w:p>
        </w:tc>
        <w:tc>
          <w:tcPr>
            <w:tcW w:w="1615" w:type="dxa"/>
          </w:tcPr>
          <w:p w14:paraId="2DA4579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status created/sent</w:t>
            </w:r>
          </w:p>
        </w:tc>
        <w:tc>
          <w:tcPr>
            <w:tcW w:w="1615" w:type="dxa"/>
          </w:tcPr>
          <w:p w14:paraId="14C1D776" w14:textId="1178AFA0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FBF975A" w14:textId="77777777">
        <w:trPr>
          <w:jc w:val="center"/>
        </w:trPr>
        <w:tc>
          <w:tcPr>
            <w:tcW w:w="1615" w:type="dxa"/>
          </w:tcPr>
          <w:p w14:paraId="4B8AA8E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MT-38</w:t>
            </w:r>
          </w:p>
        </w:tc>
        <w:tc>
          <w:tcPr>
            <w:tcW w:w="1615" w:type="dxa"/>
          </w:tcPr>
          <w:p w14:paraId="217DE48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Уведомления</w:t>
            </w:r>
          </w:p>
        </w:tc>
        <w:tc>
          <w:tcPr>
            <w:tcW w:w="1615" w:type="dxa"/>
          </w:tcPr>
          <w:p w14:paraId="75B4131C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Родитель видит свои</w:t>
            </w:r>
          </w:p>
        </w:tc>
        <w:tc>
          <w:tcPr>
            <w:tcW w:w="1615" w:type="dxa"/>
          </w:tcPr>
          <w:p w14:paraId="184E08BE" w14:textId="77777777" w:rsidR="00460F80" w:rsidRDefault="00000000" w:rsidP="009B13CD">
            <w:pPr>
              <w:ind w:firstLine="0"/>
              <w:jc w:val="center"/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Родитель видит свои. </w:t>
            </w:r>
            <w:r>
              <w:rPr>
                <w:sz w:val="14"/>
              </w:rPr>
              <w:t>4. Проверить результат.</w:t>
            </w:r>
          </w:p>
        </w:tc>
        <w:tc>
          <w:tcPr>
            <w:tcW w:w="1615" w:type="dxa"/>
          </w:tcPr>
          <w:p w14:paraId="04B22656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Только связанные уведомления</w:t>
            </w:r>
          </w:p>
        </w:tc>
        <w:tc>
          <w:tcPr>
            <w:tcW w:w="1615" w:type="dxa"/>
          </w:tcPr>
          <w:p w14:paraId="41756564" w14:textId="4AD148DA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D167053" w14:textId="77777777">
        <w:trPr>
          <w:jc w:val="center"/>
        </w:trPr>
        <w:tc>
          <w:tcPr>
            <w:tcW w:w="1615" w:type="dxa"/>
          </w:tcPr>
          <w:p w14:paraId="041E325D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MT-39</w:t>
            </w:r>
          </w:p>
        </w:tc>
        <w:tc>
          <w:tcPr>
            <w:tcW w:w="1615" w:type="dxa"/>
          </w:tcPr>
          <w:p w14:paraId="157EC506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Уведомления</w:t>
            </w:r>
          </w:p>
        </w:tc>
        <w:tc>
          <w:tcPr>
            <w:tcW w:w="1615" w:type="dxa"/>
          </w:tcPr>
          <w:p w14:paraId="3B59233D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Просмотр уведомления</w:t>
            </w:r>
          </w:p>
        </w:tc>
        <w:tc>
          <w:tcPr>
            <w:tcW w:w="1615" w:type="dxa"/>
          </w:tcPr>
          <w:p w14:paraId="65A9AD81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Зарегистрировать проход → открыть «Уведомления»</w:t>
            </w:r>
          </w:p>
        </w:tc>
        <w:tc>
          <w:tcPr>
            <w:tcW w:w="1615" w:type="dxa"/>
          </w:tcPr>
          <w:p w14:paraId="39721F9B" w14:textId="71A92329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Новая</w:t>
            </w:r>
            <w:r w:rsidR="009B13CD">
              <w:rPr>
                <w:sz w:val="14"/>
                <w:szCs w:val="14"/>
                <w:lang w:val="ru-RU"/>
              </w:rPr>
              <w:t xml:space="preserve"> </w:t>
            </w:r>
            <w:r w:rsidRPr="009B13CD">
              <w:rPr>
                <w:sz w:val="14"/>
                <w:szCs w:val="14"/>
              </w:rPr>
              <w:t>запись отображается</w:t>
            </w:r>
          </w:p>
        </w:tc>
        <w:tc>
          <w:tcPr>
            <w:tcW w:w="1615" w:type="dxa"/>
          </w:tcPr>
          <w:p w14:paraId="6A334CCE" w14:textId="32EEF98A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DFEC339" w14:textId="77777777">
        <w:trPr>
          <w:jc w:val="center"/>
        </w:trPr>
        <w:tc>
          <w:tcPr>
            <w:tcW w:w="1615" w:type="dxa"/>
          </w:tcPr>
          <w:p w14:paraId="70DFF2CC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MT-40</w:t>
            </w:r>
          </w:p>
        </w:tc>
        <w:tc>
          <w:tcPr>
            <w:tcW w:w="1615" w:type="dxa"/>
          </w:tcPr>
          <w:p w14:paraId="5A72635C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Уведомления</w:t>
            </w:r>
          </w:p>
        </w:tc>
        <w:tc>
          <w:tcPr>
            <w:tcW w:w="1615" w:type="dxa"/>
          </w:tcPr>
          <w:p w14:paraId="715AA5CC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Текст уведомления</w:t>
            </w:r>
          </w:p>
        </w:tc>
        <w:tc>
          <w:tcPr>
            <w:tcW w:w="1615" w:type="dxa"/>
          </w:tcPr>
          <w:p w14:paraId="3D977A19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</w:rPr>
            </w:pPr>
            <w:r w:rsidRPr="009B13CD">
              <w:rPr>
                <w:sz w:val="14"/>
                <w:szCs w:val="14"/>
              </w:rPr>
              <w:t>Зарегистрировать вход → открыть уведомление</w:t>
            </w:r>
          </w:p>
        </w:tc>
        <w:tc>
          <w:tcPr>
            <w:tcW w:w="1615" w:type="dxa"/>
          </w:tcPr>
          <w:p w14:paraId="7733D5A3" w14:textId="77777777" w:rsidR="00460F80" w:rsidRPr="009B13CD" w:rsidRDefault="00000000" w:rsidP="009B13CD">
            <w:pPr>
              <w:ind w:firstLine="0"/>
              <w:jc w:val="center"/>
              <w:rPr>
                <w:sz w:val="14"/>
                <w:szCs w:val="14"/>
                <w:lang w:val="ru-RU"/>
              </w:rPr>
            </w:pPr>
            <w:r w:rsidRPr="009B13CD">
              <w:rPr>
                <w:sz w:val="14"/>
                <w:szCs w:val="14"/>
                <w:lang w:val="ru-RU"/>
              </w:rPr>
              <w:t>Есть ученик, событие и время</w:t>
            </w:r>
          </w:p>
        </w:tc>
        <w:tc>
          <w:tcPr>
            <w:tcW w:w="1615" w:type="dxa"/>
          </w:tcPr>
          <w:p w14:paraId="1A97D623" w14:textId="227652EB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34152E5" w14:textId="77777777">
        <w:trPr>
          <w:jc w:val="center"/>
        </w:trPr>
        <w:tc>
          <w:tcPr>
            <w:tcW w:w="1615" w:type="dxa"/>
          </w:tcPr>
          <w:p w14:paraId="419438A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MT-41</w:t>
            </w:r>
          </w:p>
        </w:tc>
        <w:tc>
          <w:tcPr>
            <w:tcW w:w="1615" w:type="dxa"/>
          </w:tcPr>
          <w:p w14:paraId="6E4D209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Аудит</w:t>
            </w:r>
          </w:p>
        </w:tc>
        <w:tc>
          <w:tcPr>
            <w:tcW w:w="1615" w:type="dxa"/>
          </w:tcPr>
          <w:p w14:paraId="1FE7881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Успешный вход</w:t>
            </w:r>
          </w:p>
        </w:tc>
        <w:tc>
          <w:tcPr>
            <w:tcW w:w="1615" w:type="dxa"/>
          </w:tcPr>
          <w:p w14:paraId="105B8D6E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login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234D709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LOGIN записан</w:t>
            </w:r>
          </w:p>
        </w:tc>
        <w:tc>
          <w:tcPr>
            <w:tcW w:w="1615" w:type="dxa"/>
          </w:tcPr>
          <w:p w14:paraId="6CE5B443" w14:textId="2F8B1CF6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6655C30D" w14:textId="77777777">
        <w:trPr>
          <w:jc w:val="center"/>
        </w:trPr>
        <w:tc>
          <w:tcPr>
            <w:tcW w:w="1615" w:type="dxa"/>
          </w:tcPr>
          <w:p w14:paraId="3C15EBE4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MT-42</w:t>
            </w:r>
          </w:p>
        </w:tc>
        <w:tc>
          <w:tcPr>
            <w:tcW w:w="1615" w:type="dxa"/>
          </w:tcPr>
          <w:p w14:paraId="3007555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Аудит</w:t>
            </w:r>
          </w:p>
        </w:tc>
        <w:tc>
          <w:tcPr>
            <w:tcW w:w="1615" w:type="dxa"/>
          </w:tcPr>
          <w:p w14:paraId="2462617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Выход</w:t>
            </w:r>
          </w:p>
        </w:tc>
        <w:tc>
          <w:tcPr>
            <w:tcW w:w="1615" w:type="dxa"/>
          </w:tcPr>
          <w:p w14:paraId="6D430C04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logout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4030EF36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LOGOUT записан</w:t>
            </w:r>
          </w:p>
        </w:tc>
        <w:tc>
          <w:tcPr>
            <w:tcW w:w="1615" w:type="dxa"/>
          </w:tcPr>
          <w:p w14:paraId="3055CAE7" w14:textId="2C44C6AE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D246ADE" w14:textId="77777777">
        <w:trPr>
          <w:jc w:val="center"/>
        </w:trPr>
        <w:tc>
          <w:tcPr>
            <w:tcW w:w="1615" w:type="dxa"/>
          </w:tcPr>
          <w:p w14:paraId="0328C05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MT-43</w:t>
            </w:r>
          </w:p>
        </w:tc>
        <w:tc>
          <w:tcPr>
            <w:tcW w:w="1615" w:type="dxa"/>
          </w:tcPr>
          <w:p w14:paraId="4D676B5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Аудит</w:t>
            </w:r>
          </w:p>
        </w:tc>
        <w:tc>
          <w:tcPr>
            <w:tcW w:w="1615" w:type="dxa"/>
          </w:tcPr>
          <w:p w14:paraId="138D1EF5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Успешное считывание</w:t>
            </w:r>
          </w:p>
        </w:tc>
        <w:tc>
          <w:tcPr>
            <w:tcW w:w="1615" w:type="dxa"/>
          </w:tcPr>
          <w:p w14:paraId="27E95248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A</w:t>
            </w:r>
            <w:r w:rsidRPr="009B13CD">
              <w:rPr>
                <w:sz w:val="14"/>
                <w:lang w:val="ru-RU"/>
              </w:rPr>
              <w:t>001. 4. Проверить результат.</w:t>
            </w:r>
          </w:p>
        </w:tc>
        <w:tc>
          <w:tcPr>
            <w:tcW w:w="1615" w:type="dxa"/>
          </w:tcPr>
          <w:p w14:paraId="3D064D4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RFID_SCAN записан</w:t>
            </w:r>
          </w:p>
        </w:tc>
        <w:tc>
          <w:tcPr>
            <w:tcW w:w="1615" w:type="dxa"/>
          </w:tcPr>
          <w:p w14:paraId="35CE79D3" w14:textId="7D4724AA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174BA296" w14:textId="77777777">
        <w:trPr>
          <w:jc w:val="center"/>
        </w:trPr>
        <w:tc>
          <w:tcPr>
            <w:tcW w:w="1615" w:type="dxa"/>
          </w:tcPr>
          <w:p w14:paraId="0924B0FA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MT-44</w:t>
            </w:r>
          </w:p>
        </w:tc>
        <w:tc>
          <w:tcPr>
            <w:tcW w:w="1615" w:type="dxa"/>
          </w:tcPr>
          <w:p w14:paraId="5FA610A1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Аудит</w:t>
            </w:r>
          </w:p>
        </w:tc>
        <w:tc>
          <w:tcPr>
            <w:tcW w:w="1615" w:type="dxa"/>
          </w:tcPr>
          <w:p w14:paraId="00D8D7F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Отклоненное считывание</w:t>
            </w:r>
          </w:p>
        </w:tc>
        <w:tc>
          <w:tcPr>
            <w:tcW w:w="1615" w:type="dxa"/>
          </w:tcPr>
          <w:p w14:paraId="19E1F2A7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UNKNOWN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0C26B4E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RFID_SCAN_REJECTED записан</w:t>
            </w:r>
          </w:p>
        </w:tc>
        <w:tc>
          <w:tcPr>
            <w:tcW w:w="1615" w:type="dxa"/>
          </w:tcPr>
          <w:p w14:paraId="43F7DFA5" w14:textId="6C154D99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1CA0F12C" w14:textId="77777777">
        <w:trPr>
          <w:jc w:val="center"/>
        </w:trPr>
        <w:tc>
          <w:tcPr>
            <w:tcW w:w="1615" w:type="dxa"/>
          </w:tcPr>
          <w:p w14:paraId="4BA903F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MT-45</w:t>
            </w:r>
          </w:p>
        </w:tc>
        <w:tc>
          <w:tcPr>
            <w:tcW w:w="1615" w:type="dxa"/>
          </w:tcPr>
          <w:p w14:paraId="2E0B2D9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Аудит</w:t>
            </w:r>
          </w:p>
        </w:tc>
        <w:tc>
          <w:tcPr>
            <w:tcW w:w="1615" w:type="dxa"/>
          </w:tcPr>
          <w:p w14:paraId="7DE1FA6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Изменение учащегося</w:t>
            </w:r>
          </w:p>
        </w:tc>
        <w:tc>
          <w:tcPr>
            <w:tcW w:w="1615" w:type="dxa"/>
          </w:tcPr>
          <w:p w14:paraId="614F88B2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UPDATE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433C01A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Старое/новое значение сохранено</w:t>
            </w:r>
          </w:p>
        </w:tc>
        <w:tc>
          <w:tcPr>
            <w:tcW w:w="1615" w:type="dxa"/>
          </w:tcPr>
          <w:p w14:paraId="70197B6D" w14:textId="53B6B8AF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482A9B86" w14:textId="77777777">
        <w:trPr>
          <w:jc w:val="center"/>
        </w:trPr>
        <w:tc>
          <w:tcPr>
            <w:tcW w:w="1615" w:type="dxa"/>
          </w:tcPr>
          <w:p w14:paraId="6550E01A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MT-46</w:t>
            </w:r>
          </w:p>
        </w:tc>
        <w:tc>
          <w:tcPr>
            <w:tcW w:w="1615" w:type="dxa"/>
          </w:tcPr>
          <w:p w14:paraId="6AB22B5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Аудит</w:t>
            </w:r>
          </w:p>
        </w:tc>
        <w:tc>
          <w:tcPr>
            <w:tcW w:w="1615" w:type="dxa"/>
          </w:tcPr>
          <w:p w14:paraId="5035D05F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Создание родителя</w:t>
            </w:r>
          </w:p>
        </w:tc>
        <w:tc>
          <w:tcPr>
            <w:tcW w:w="1615" w:type="dxa"/>
          </w:tcPr>
          <w:p w14:paraId="3B879A96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</w:t>
            </w:r>
            <w:r w:rsidRPr="009B13CD">
              <w:rPr>
                <w:sz w:val="14"/>
                <w:lang w:val="ru-RU"/>
              </w:rPr>
              <w:lastRenderedPageBreak/>
              <w:t xml:space="preserve">раздел. 3. Выполнить действие: </w:t>
            </w:r>
            <w:r>
              <w:rPr>
                <w:sz w:val="14"/>
              </w:rPr>
              <w:t>CREATE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5C4250AB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lastRenderedPageBreak/>
              <w:t>Операция записана</w:t>
            </w:r>
          </w:p>
        </w:tc>
        <w:tc>
          <w:tcPr>
            <w:tcW w:w="1615" w:type="dxa"/>
          </w:tcPr>
          <w:p w14:paraId="771DAAB3" w14:textId="30C4CCC5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16351DF2" w14:textId="77777777">
        <w:trPr>
          <w:jc w:val="center"/>
        </w:trPr>
        <w:tc>
          <w:tcPr>
            <w:tcW w:w="1615" w:type="dxa"/>
          </w:tcPr>
          <w:p w14:paraId="259D3F52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MT-47</w:t>
            </w:r>
          </w:p>
        </w:tc>
        <w:tc>
          <w:tcPr>
            <w:tcW w:w="1615" w:type="dxa"/>
          </w:tcPr>
          <w:p w14:paraId="1C92E5E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Аудит</w:t>
            </w:r>
          </w:p>
        </w:tc>
        <w:tc>
          <w:tcPr>
            <w:tcW w:w="1615" w:type="dxa"/>
          </w:tcPr>
          <w:p w14:paraId="4A89F8AD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Удаление записи</w:t>
            </w:r>
          </w:p>
        </w:tc>
        <w:tc>
          <w:tcPr>
            <w:tcW w:w="1615" w:type="dxa"/>
          </w:tcPr>
          <w:p w14:paraId="2A15DC11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</w:t>
            </w:r>
            <w:r>
              <w:rPr>
                <w:sz w:val="14"/>
              </w:rPr>
              <w:t>DELETE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23A83C2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Операция записана</w:t>
            </w:r>
          </w:p>
        </w:tc>
        <w:tc>
          <w:tcPr>
            <w:tcW w:w="1615" w:type="dxa"/>
          </w:tcPr>
          <w:p w14:paraId="0817DAE4" w14:textId="0D36B0E5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0E7785D0" w14:textId="77777777">
        <w:trPr>
          <w:jc w:val="center"/>
        </w:trPr>
        <w:tc>
          <w:tcPr>
            <w:tcW w:w="1615" w:type="dxa"/>
          </w:tcPr>
          <w:p w14:paraId="0ECA7A7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MT-48</w:t>
            </w:r>
          </w:p>
        </w:tc>
        <w:tc>
          <w:tcPr>
            <w:tcW w:w="1615" w:type="dxa"/>
          </w:tcPr>
          <w:p w14:paraId="08C9383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Интерфейс</w:t>
            </w:r>
          </w:p>
        </w:tc>
        <w:tc>
          <w:tcPr>
            <w:tcW w:w="1615" w:type="dxa"/>
          </w:tcPr>
          <w:p w14:paraId="2A7E8207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Мобильная ширина</w:t>
            </w:r>
          </w:p>
        </w:tc>
        <w:tc>
          <w:tcPr>
            <w:tcW w:w="1615" w:type="dxa"/>
          </w:tcPr>
          <w:p w14:paraId="524F1D89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Мобильная ширина. 4. Проверить результат.</w:t>
            </w:r>
          </w:p>
        </w:tc>
        <w:tc>
          <w:tcPr>
            <w:tcW w:w="1615" w:type="dxa"/>
          </w:tcPr>
          <w:p w14:paraId="402CE63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Элементы перестраиваются</w:t>
            </w:r>
          </w:p>
        </w:tc>
        <w:tc>
          <w:tcPr>
            <w:tcW w:w="1615" w:type="dxa"/>
          </w:tcPr>
          <w:p w14:paraId="15879BFA" w14:textId="07D25D5B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316562CD" w14:textId="77777777">
        <w:trPr>
          <w:jc w:val="center"/>
        </w:trPr>
        <w:tc>
          <w:tcPr>
            <w:tcW w:w="1615" w:type="dxa"/>
          </w:tcPr>
          <w:p w14:paraId="1A5534B0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MT-49</w:t>
            </w:r>
          </w:p>
        </w:tc>
        <w:tc>
          <w:tcPr>
            <w:tcW w:w="1615" w:type="dxa"/>
          </w:tcPr>
          <w:p w14:paraId="51D2F94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Интерфейс</w:t>
            </w:r>
          </w:p>
        </w:tc>
        <w:tc>
          <w:tcPr>
            <w:tcW w:w="1615" w:type="dxa"/>
          </w:tcPr>
          <w:p w14:paraId="25B24BF3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Пустой журнал</w:t>
            </w:r>
          </w:p>
        </w:tc>
        <w:tc>
          <w:tcPr>
            <w:tcW w:w="1615" w:type="dxa"/>
          </w:tcPr>
          <w:p w14:paraId="4418685E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>1. Авторизоваться подходящей ролью. 2. Открыть нужный раздел. 3. Выполнить действие: Пустой журнал. 4. Проверить результат.</w:t>
            </w:r>
          </w:p>
        </w:tc>
        <w:tc>
          <w:tcPr>
            <w:tcW w:w="1615" w:type="dxa"/>
          </w:tcPr>
          <w:p w14:paraId="7768B5BD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Страница открывается без ошибки</w:t>
            </w:r>
          </w:p>
        </w:tc>
        <w:tc>
          <w:tcPr>
            <w:tcW w:w="1615" w:type="dxa"/>
          </w:tcPr>
          <w:p w14:paraId="0710FA77" w14:textId="307BD144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  <w:tr w:rsidR="00460F80" w14:paraId="305B6CF3" w14:textId="77777777">
        <w:trPr>
          <w:jc w:val="center"/>
        </w:trPr>
        <w:tc>
          <w:tcPr>
            <w:tcW w:w="1615" w:type="dxa"/>
          </w:tcPr>
          <w:p w14:paraId="198C1576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MT-50</w:t>
            </w:r>
          </w:p>
        </w:tc>
        <w:tc>
          <w:tcPr>
            <w:tcW w:w="1615" w:type="dxa"/>
          </w:tcPr>
          <w:p w14:paraId="2E20122E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Надежность</w:t>
            </w:r>
          </w:p>
        </w:tc>
        <w:tc>
          <w:tcPr>
            <w:tcW w:w="1615" w:type="dxa"/>
          </w:tcPr>
          <w:p w14:paraId="1F663F09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Перезапуск Flask</w:t>
            </w:r>
          </w:p>
        </w:tc>
        <w:tc>
          <w:tcPr>
            <w:tcW w:w="1615" w:type="dxa"/>
          </w:tcPr>
          <w:p w14:paraId="308D0B52" w14:textId="77777777" w:rsidR="00460F80" w:rsidRPr="009B13CD" w:rsidRDefault="00000000" w:rsidP="009B13CD">
            <w:pPr>
              <w:ind w:firstLine="0"/>
              <w:jc w:val="center"/>
              <w:rPr>
                <w:lang w:val="ru-RU"/>
              </w:rPr>
            </w:pPr>
            <w:r w:rsidRPr="009B13CD">
              <w:rPr>
                <w:sz w:val="14"/>
                <w:lang w:val="ru-RU"/>
              </w:rPr>
              <w:t xml:space="preserve">1. Авторизоваться подходящей ролью. 2. Открыть нужный раздел. 3. Выполнить действие: Перезапуск </w:t>
            </w:r>
            <w:r>
              <w:rPr>
                <w:sz w:val="14"/>
              </w:rPr>
              <w:t>Flask</w:t>
            </w:r>
            <w:r w:rsidRPr="009B13CD">
              <w:rPr>
                <w:sz w:val="14"/>
                <w:lang w:val="ru-RU"/>
              </w:rPr>
              <w:t>. 4. Проверить результат.</w:t>
            </w:r>
          </w:p>
        </w:tc>
        <w:tc>
          <w:tcPr>
            <w:tcW w:w="1615" w:type="dxa"/>
          </w:tcPr>
          <w:p w14:paraId="2DF81478" w14:textId="77777777" w:rsidR="00460F80" w:rsidRDefault="00000000" w:rsidP="009B13CD">
            <w:pPr>
              <w:ind w:firstLine="0"/>
              <w:jc w:val="center"/>
            </w:pPr>
            <w:r>
              <w:rPr>
                <w:sz w:val="14"/>
              </w:rPr>
              <w:t>Данные сохраняются в PostgreSQL</w:t>
            </w:r>
          </w:p>
        </w:tc>
        <w:tc>
          <w:tcPr>
            <w:tcW w:w="1615" w:type="dxa"/>
          </w:tcPr>
          <w:p w14:paraId="2136049B" w14:textId="436170A1" w:rsidR="00460F80" w:rsidRDefault="00DD0090" w:rsidP="009B13CD">
            <w:pPr>
              <w:ind w:firstLine="0"/>
              <w:jc w:val="center"/>
            </w:pPr>
            <w:r>
              <w:rPr>
                <w:sz w:val="14"/>
                <w:lang w:val="ru-RU"/>
              </w:rPr>
              <w:t>Выполнен</w:t>
            </w:r>
          </w:p>
        </w:tc>
      </w:tr>
    </w:tbl>
    <w:p w14:paraId="3E6F7A6C" w14:textId="77777777" w:rsidR="00282DE7" w:rsidRDefault="00282DE7" w:rsidP="009B13CD">
      <w:pPr>
        <w:jc w:val="center"/>
      </w:pPr>
    </w:p>
    <w:sectPr w:rsidR="00282DE7" w:rsidSect="009B13CD">
      <w:footerReference w:type="default" r:id="rId8"/>
      <w:pgSz w:w="12240" w:h="15840"/>
      <w:pgMar w:top="206" w:right="850" w:bottom="85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8A19D2" w14:textId="77777777" w:rsidR="00C26789" w:rsidRDefault="00C26789">
      <w:pPr>
        <w:spacing w:after="0" w:line="240" w:lineRule="auto"/>
      </w:pPr>
      <w:r>
        <w:separator/>
      </w:r>
    </w:p>
  </w:endnote>
  <w:endnote w:type="continuationSeparator" w:id="0">
    <w:p w14:paraId="7A2FDFBF" w14:textId="77777777" w:rsidR="00C26789" w:rsidRDefault="00C26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8FC48C" w14:textId="77777777" w:rsidR="00460F80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 w:rsidR="009B13C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0DD2D8" w14:textId="77777777" w:rsidR="00C26789" w:rsidRDefault="00C26789">
      <w:pPr>
        <w:spacing w:after="0" w:line="240" w:lineRule="auto"/>
      </w:pPr>
      <w:r>
        <w:separator/>
      </w:r>
    </w:p>
  </w:footnote>
  <w:footnote w:type="continuationSeparator" w:id="0">
    <w:p w14:paraId="7FC5E461" w14:textId="77777777" w:rsidR="00C26789" w:rsidRDefault="00C26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4718112">
    <w:abstractNumId w:val="8"/>
  </w:num>
  <w:num w:numId="2" w16cid:durableId="835726432">
    <w:abstractNumId w:val="6"/>
  </w:num>
  <w:num w:numId="3" w16cid:durableId="1581056668">
    <w:abstractNumId w:val="5"/>
  </w:num>
  <w:num w:numId="4" w16cid:durableId="1128431456">
    <w:abstractNumId w:val="4"/>
  </w:num>
  <w:num w:numId="5" w16cid:durableId="26761346">
    <w:abstractNumId w:val="7"/>
  </w:num>
  <w:num w:numId="6" w16cid:durableId="924145969">
    <w:abstractNumId w:val="3"/>
  </w:num>
  <w:num w:numId="7" w16cid:durableId="729622300">
    <w:abstractNumId w:val="2"/>
  </w:num>
  <w:num w:numId="8" w16cid:durableId="1772117385">
    <w:abstractNumId w:val="1"/>
  </w:num>
  <w:num w:numId="9" w16cid:durableId="15561580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DE7"/>
    <w:rsid w:val="0029639D"/>
    <w:rsid w:val="00326F90"/>
    <w:rsid w:val="00375979"/>
    <w:rsid w:val="00460F80"/>
    <w:rsid w:val="009B13CD"/>
    <w:rsid w:val="00AA1D8D"/>
    <w:rsid w:val="00B47730"/>
    <w:rsid w:val="00C26789"/>
    <w:rsid w:val="00CB0664"/>
    <w:rsid w:val="00DD00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F55A3E"/>
  <w14:defaultImageDpi w14:val="300"/>
  <w15:docId w15:val="{BFC5B9A1-2188-284E-B54A-6BF0BA125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1379</Words>
  <Characters>7862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Nikolai Kulikov</cp:lastModifiedBy>
  <cp:revision>3</cp:revision>
  <cp:lastPrinted>2026-09-28T08:04:00Z</cp:lastPrinted>
  <dcterms:created xsi:type="dcterms:W3CDTF">2013-12-23T23:15:00Z</dcterms:created>
  <dcterms:modified xsi:type="dcterms:W3CDTF">2026-09-28T10:49:00Z</dcterms:modified>
  <cp:category/>
</cp:coreProperties>
</file>